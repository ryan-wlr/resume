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Ryan Thomas Weiler</w:t>
      </w:r>
    </w:p>
    <w:p>
      <w:pPr>
        <w:spacing w:after="80"/>
        <w:jc w:val="center"/>
      </w:pPr>
      <w:r>
        <w:t>(561) 906-2118 | ryan_wlr@yahoo.com | linkedin.com/in/ryan-weiler-7a3119190 | github.com/ryan-wlr</w:t>
      </w:r>
    </w:p>
    <w:p>
      <w:pPr>
        <w:pStyle w:val="ResumeHeading"/>
        <w:pBdr>
          <w:bottom w:val="single" w:sz="6" w:space="1" w:color="000000"/>
        </w:pBdr>
      </w:pPr>
      <w:r>
        <w:t>PROFESSIONAL SUMMARY</w:t>
      </w:r>
    </w:p>
    <w:p>
      <w:r>
        <w:t>Computer Science graduate with hands-on experience developing AI/ML, robotics, simulation, web, and cloud-backed applications. Proficient in Python, C/C++, Java, C#, JavaScript, SQL, TensorFlow, and Keras. Built neural-network projects for computer vision and NLP, robotics simulations with ROS and Gazebo, and full-stack applications with REST APIs and Azure deployment.</w:t>
      </w:r>
    </w:p>
    <w:p>
      <w:pPr>
        <w:pStyle w:val="ResumeHeading"/>
        <w:pBdr>
          <w:bottom w:val="single" w:sz="6" w:space="1" w:color="000000"/>
        </w:pBdr>
      </w:pPr>
      <w:r>
        <w:t>TECHNICAL SKILLS</w:t>
      </w:r>
    </w:p>
    <w:p>
      <w:r>
        <w:rPr>
          <w:b/>
        </w:rPr>
        <w:t xml:space="preserve">Languages: </w:t>
      </w:r>
      <w:r>
        <w:t>Python, C/C++, Java, C#, JavaScript, SQL, HTML/CSS, PHP, Swift</w:t>
      </w:r>
    </w:p>
    <w:p>
      <w:r>
        <w:rPr>
          <w:b/>
        </w:rPr>
        <w:t xml:space="preserve">AI / Machine Learning: </w:t>
      </w:r>
      <w:r>
        <w:t>TensorFlow, Keras, CNNs, NLP (RNNs/Transformers), Reinforcement Learning</w:t>
      </w:r>
    </w:p>
    <w:p>
      <w:r>
        <w:rPr>
          <w:b/>
        </w:rPr>
        <w:t xml:space="preserve">Software / Cloud: </w:t>
      </w:r>
      <w:r>
        <w:t>.NET Blazor, ASP.NET MVC, REST APIs, Microsoft Azure, SQL Server, MySQL, Git/GitHub</w:t>
      </w:r>
    </w:p>
    <w:p>
      <w:r>
        <w:rPr>
          <w:b/>
        </w:rPr>
        <w:t xml:space="preserve">Robotics / Simulation: </w:t>
      </w:r>
      <w:r>
        <w:t>ROS, Gazebo, FreeCAD, SolidWorks, Blender, Unity, MATLAB</w:t>
      </w:r>
    </w:p>
    <w:p>
      <w:pPr>
        <w:pStyle w:val="ResumeHeading"/>
        <w:pBdr>
          <w:bottom w:val="single" w:sz="6" w:space="1" w:color="000000"/>
        </w:pBdr>
      </w:pPr>
      <w:r>
        <w:t>WORK EXPERIENCE &amp; PROJECTS</w:t>
      </w:r>
    </w:p>
    <w:p>
      <w:pPr>
        <w:pStyle w:val="ResumeRole"/>
      </w:pPr>
      <w:r>
        <w:t>Artificial Intelligence &amp; Data Science, Zero To Mastery</w:t>
      </w:r>
      <w:r>
        <w:t xml:space="preserve"> | 2023-2024</w:t>
      </w:r>
    </w:p>
    <w:p>
      <w:pPr>
        <w:pStyle w:val="ListBullet"/>
        <w:spacing w:after="0"/>
        <w:ind w:left="288" w:hanging="187"/>
      </w:pPr>
      <w:r>
        <w:t>Built, trained, and deployed neural networks, including CNNs for computer vision and RNN/Transformer models for NLP.</w:t>
      </w:r>
    </w:p>
    <w:p>
      <w:pPr>
        <w:pStyle w:val="ListBullet"/>
        <w:spacing w:after="0"/>
        <w:ind w:left="288" w:hanging="187"/>
      </w:pPr>
      <w:r>
        <w:t>Completed an AI and data science project in Google Colab: colab.research.google.com/drive/1oXYW-Be0KpBPTthnUUtmOhBAyIp3PYOS</w:t>
      </w:r>
    </w:p>
    <w:p>
      <w:pPr>
        <w:pStyle w:val="ResumeRole"/>
      </w:pPr>
      <w:r>
        <w:t>.NET Blazor Application</w:t>
      </w:r>
      <w:r>
        <w:t xml:space="preserve"> | 2022-2023</w:t>
      </w:r>
    </w:p>
    <w:p>
      <w:pPr>
        <w:pStyle w:val="ListBullet"/>
        <w:spacing w:after="0"/>
        <w:ind w:left="288" w:hanging="187"/>
      </w:pPr>
      <w:r>
        <w:t>Developed a Blazor Server application with a SQL Server backend, user authentication, and responsive user interface.</w:t>
      </w:r>
    </w:p>
    <w:p>
      <w:pPr>
        <w:pStyle w:val="ListBullet"/>
        <w:spacing w:after="0"/>
        <w:ind w:left="288" w:hanging="187"/>
      </w:pPr>
      <w:r>
        <w:t>Integrated REST APIs and deployed the application to Microsoft Azure.</w:t>
      </w:r>
    </w:p>
    <w:p>
      <w:pPr>
        <w:pStyle w:val="ResumeRole"/>
      </w:pPr>
      <w:r>
        <w:t>Robotics &amp; Simulation Projects</w:t>
      </w:r>
      <w:r>
        <w:t xml:space="preserve"> | 2019-2022</w:t>
      </w:r>
    </w:p>
    <w:p>
      <w:pPr>
        <w:pStyle w:val="ListBullet"/>
        <w:spacing w:after="0"/>
        <w:ind w:left="288" w:hanging="187"/>
      </w:pPr>
      <w:r>
        <w:t>Developed robotics and simulation projects using ROS, Gazebo, FreeCAD, Blender, Python, and C++, including a 4-wheeler robot and submarine simulator.</w:t>
      </w:r>
    </w:p>
    <w:p>
      <w:pPr>
        <w:pStyle w:val="ListBullet"/>
        <w:spacing w:after="0"/>
        <w:ind w:left="288" w:hanging="187"/>
      </w:pPr>
      <w:r>
        <w:t>Implemented autonomous-mobile-robot navigation concepts using Dijkstra and Dynamic Window Approach algorithms.</w:t>
      </w:r>
    </w:p>
    <w:p>
      <w:pPr>
        <w:pStyle w:val="ListBullet"/>
        <w:spacing w:after="0"/>
        <w:ind w:left="288" w:hanging="187"/>
      </w:pPr>
      <w:r>
        <w:t>Created supporting projects for submarine URDF modeling, water-jet propulsion, and 3D assets; project portfolio: github.com/ryan-wlr.</w:t>
      </w:r>
    </w:p>
    <w:p>
      <w:pPr>
        <w:pStyle w:val="ResumeRole"/>
      </w:pPr>
      <w:r>
        <w:t>Software &amp; Web Development Projects</w:t>
      </w:r>
      <w:r>
        <w:t xml:space="preserve"> | 2015-2019</w:t>
      </w:r>
    </w:p>
    <w:p>
      <w:pPr>
        <w:pStyle w:val="ListBullet"/>
        <w:spacing w:after="0"/>
        <w:ind w:left="288" w:hanging="187"/>
      </w:pPr>
      <w:r>
        <w:t>Built Java, ASP.NET MVC, Bootstrap, and SQL-based applications, including an Android weather app, real-estate website, law-firm website, and online-store website.</w:t>
      </w:r>
    </w:p>
    <w:p>
      <w:pPr>
        <w:pStyle w:val="ListBullet"/>
        <w:spacing w:after="0"/>
        <w:ind w:left="288" w:hanging="187"/>
      </w:pPr>
      <w:r>
        <w:t>Developed and deployed responsive web applications and portfolio sites using Azure-hosted services.</w:t>
      </w:r>
    </w:p>
    <w:p>
      <w:pPr>
        <w:pStyle w:val="ResumeRole"/>
      </w:pPr>
      <w:r>
        <w:t>Early Work &amp; Algorithms</w:t>
      </w:r>
      <w:r>
        <w:t xml:space="preserve"> | 2010-2014</w:t>
      </w:r>
    </w:p>
    <w:p>
      <w:pPr>
        <w:pStyle w:val="ListBullet"/>
        <w:spacing w:after="0"/>
        <w:ind w:left="288" w:hanging="187"/>
      </w:pPr>
      <w:r>
        <w:t>Implemented Kruskal?s algorithm in Java for routing optimization and a binary search tree in C for word sorting.</w:t>
      </w:r>
    </w:p>
    <w:p>
      <w:pPr>
        <w:pStyle w:val="ResumeHeading"/>
        <w:pBdr>
          <w:bottom w:val="single" w:sz="6" w:space="1" w:color="000000"/>
        </w:pBdr>
      </w:pPr>
      <w:r>
        <w:t>EDUCATION</w:t>
      </w:r>
    </w:p>
    <w:p>
      <w:r>
        <w:rPr>
          <w:b/>
        </w:rPr>
        <w:t>University of Central Florida</w:t>
      </w:r>
      <w:r>
        <w:t xml:space="preserve"> ? B.S. Computer Science, 2013 (Dean?s List, GPA 3.8)</w:t>
      </w:r>
    </w:p>
    <w:p>
      <w:r>
        <w:rPr>
          <w:b/>
        </w:rPr>
        <w:t>Valencia College</w:t>
      </w:r>
      <w:r>
        <w:t xml:space="preserve"> ? A.A., 2011 (Dean?s List, GPA 3.7)</w:t>
      </w:r>
    </w:p>
    <w:p>
      <w:pPr>
        <w:pStyle w:val="ResumeHeading"/>
        <w:pBdr>
          <w:bottom w:val="single" w:sz="6" w:space="1" w:color="000000"/>
        </w:pBdr>
      </w:pPr>
      <w:r>
        <w:t>ADDITIONAL INFORMATION</w:t>
      </w:r>
    </w:p>
    <w:p>
      <w:r>
        <w:t>Full project portfolio and code samples: github.com/ryan-wlr | References available upon request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40"/>
    </w:pPr>
    <w:rPr>
      <w:rFonts w:ascii="Calibri" w:hAnsi="Calibri" w:eastAsia="Calibri"/>
      <w:b/>
      <w:sz w:val="32"/>
    </w:rPr>
  </w:style>
  <w:style w:type="paragraph" w:customStyle="1" w:styleId="ResumeHeading">
    <w:name w:val="Resume Heading"/>
    <w:pPr>
      <w:spacing w:before="120" w:after="40"/>
    </w:pPr>
    <w:rPr>
      <w:rFonts w:ascii="Calibri" w:hAnsi="Calibri" w:eastAsia="Calibri"/>
      <w:b/>
      <w:sz w:val="22"/>
    </w:rPr>
  </w:style>
  <w:style w:type="paragraph" w:customStyle="1" w:styleId="ResumeRole">
    <w:name w:val="Resume Role"/>
    <w:pPr>
      <w:spacing w:before="0" w:after="40"/>
    </w:pPr>
    <w:rPr>
      <w:rFonts w:ascii="Calibri" w:hAnsi="Calibri" w:eastAsia="Calibri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